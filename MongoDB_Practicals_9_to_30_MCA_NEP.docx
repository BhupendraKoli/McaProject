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MONGODB PRACTICALS</w:t>
      </w:r>
    </w:p>
    <w:p>
      <w:pPr>
        <w:jc w:val="center"/>
      </w:pPr>
      <w:r>
        <w:rPr>
          <w:b/>
          <w:sz w:val="26"/>
        </w:rPr>
        <w:t>MCA NEP Curriculum | Practical No. 9–30</w:t>
      </w:r>
    </w:p>
    <w:p>
      <w:pPr>
        <w:jc w:val="center"/>
      </w:pPr>
      <w:r>
        <w:rPr>
          <w:i/>
        </w:rPr>
        <w:t>Exam-ready queries with simple Marathi explanations</w:t>
      </w:r>
    </w:p>
    <w:p>
      <w:pPr>
        <w:pStyle w:val="Heading1"/>
      </w:pPr>
      <w:r>
        <w:t>सुरुवात करण्यापूर्वी</w:t>
      </w:r>
    </w:p>
    <w:p>
      <w:r>
        <w:t>हे practicals MongoDB च्या सामान्य restaurants sample dataset च्या रचनेनुसार दिले आहेत. काही प्रश्नांत collection चे नाव restaurants आहे आणि काही ठिकाणी restaurant आहे. तुमच्या database मध्ये प्रत्यक्ष जे नाव आहे तेच वापरा. खालील examples मध्ये मुख्य collection नाव restaurants वापरले आहे.</w:t>
      </w:r>
    </w:p>
    <w:p>
      <w:pPr>
        <w:spacing w:before="40" w:after="140"/>
        <w:ind w:left="259" w:right="115"/>
        <w:shd w:fill="F2F5F9"/>
      </w:pPr>
      <w:r>
        <w:rPr>
          <w:rFonts w:ascii="Consolas" w:hAnsi="Consolas"/>
          <w:color w:val="1F2D3D"/>
          <w:sz w:val="17"/>
        </w:rPr>
        <w:t>use test\nshow collections</w:t>
      </w:r>
    </w:p>
    <w:p>
      <w:r>
        <w:t>MongoDB Shell (mongosh) मध्ये query paste करून Enter दाबा. MongoDB Compass वापरत असल्यास collection उघडा आणि Filter/Project/Sort किंवा Aggregations मध्ये संबंधित भाग वापरा.</w:t>
      </w:r>
    </w:p>
    <w:p>
      <w:pPr>
        <w:pStyle w:val="Heading1"/>
      </w:pPr>
      <w:r>
        <w:t>महत्त्वाची Dataset रचना</w:t>
      </w:r>
    </w:p>
    <w:p>
      <w:pPr>
        <w:spacing w:before="40" w:after="140"/>
        <w:ind w:left="259" w:right="115"/>
        <w:shd w:fill="F2F5F9"/>
      </w:pPr>
      <w:r>
        <w:rPr>
          <w:rFonts w:ascii="Consolas" w:hAnsi="Consolas"/>
          <w:color w:val="1F2D3D"/>
          <w:sz w:val="17"/>
        </w:rPr>
        <w:t>{</w:t>
      </w:r>
      <w:r>
        <w:br/>
      </w:r>
      <w:r>
        <w:rPr>
          <w:rFonts w:ascii="Consolas" w:hAnsi="Consolas"/>
          <w:color w:val="1F2D3D"/>
          <w:sz w:val="17"/>
        </w:rPr>
        <w:t xml:space="preserve">  "restaurant_id": "30112340",</w:t>
      </w:r>
      <w:r>
        <w:br/>
      </w:r>
      <w:r>
        <w:rPr>
          <w:rFonts w:ascii="Consolas" w:hAnsi="Consolas"/>
          <w:color w:val="1F2D3D"/>
          <w:sz w:val="17"/>
        </w:rPr>
        <w:t xml:space="preserve">  "name": "Wilton Cafe",</w:t>
      </w:r>
      <w:r>
        <w:br/>
      </w:r>
      <w:r>
        <w:rPr>
          <w:rFonts w:ascii="Consolas" w:hAnsi="Consolas"/>
          <w:color w:val="1F2D3D"/>
          <w:sz w:val="17"/>
        </w:rPr>
        <w:t xml:space="preserve">  "borough": "Bronx",</w:t>
      </w:r>
      <w:r>
        <w:br/>
      </w:r>
      <w:r>
        <w:rPr>
          <w:rFonts w:ascii="Consolas" w:hAnsi="Consolas"/>
          <w:color w:val="1F2D3D"/>
          <w:sz w:val="17"/>
        </w:rPr>
        <w:t xml:space="preserve">  "cuisine": "American",</w:t>
      </w:r>
      <w:r>
        <w:br/>
      </w:r>
      <w:r>
        <w:rPr>
          <w:rFonts w:ascii="Consolas" w:hAnsi="Consolas"/>
          <w:color w:val="1F2D3D"/>
          <w:sz w:val="17"/>
        </w:rPr>
        <w:t xml:space="preserve">  "address": {</w:t>
      </w:r>
      <w:r>
        <w:br/>
      </w:r>
      <w:r>
        <w:rPr>
          <w:rFonts w:ascii="Consolas" w:hAnsi="Consolas"/>
          <w:color w:val="1F2D3D"/>
          <w:sz w:val="17"/>
        </w:rPr>
        <w:t xml:space="preserve">    "building": "123",</w:t>
      </w:r>
      <w:r>
        <w:br/>
      </w:r>
      <w:r>
        <w:rPr>
          <w:rFonts w:ascii="Consolas" w:hAnsi="Consolas"/>
          <w:color w:val="1F2D3D"/>
          <w:sz w:val="17"/>
        </w:rPr>
        <w:t xml:space="preserve">    "street": "Main Street",</w:t>
      </w:r>
      <w:r>
        <w:br/>
      </w:r>
      <w:r>
        <w:rPr>
          <w:rFonts w:ascii="Consolas" w:hAnsi="Consolas"/>
          <w:color w:val="1F2D3D"/>
          <w:sz w:val="17"/>
        </w:rPr>
        <w:t xml:space="preserve">    "zipcode": "10462",</w:t>
      </w:r>
      <w:r>
        <w:br/>
      </w:r>
      <w:r>
        <w:rPr>
          <w:rFonts w:ascii="Consolas" w:hAnsi="Consolas"/>
          <w:color w:val="1F2D3D"/>
          <w:sz w:val="17"/>
        </w:rPr>
        <w:t xml:space="preserve">    "coord": [-73.856077, 40.848447]</w:t>
      </w:r>
      <w:r>
        <w:br/>
      </w:r>
      <w:r>
        <w:rPr>
          <w:rFonts w:ascii="Consolas" w:hAnsi="Consolas"/>
          <w:color w:val="1F2D3D"/>
          <w:sz w:val="17"/>
        </w:rPr>
        <w:t xml:space="preserve">  },</w:t>
      </w:r>
      <w:r>
        <w:br/>
      </w:r>
      <w:r>
        <w:rPr>
          <w:rFonts w:ascii="Consolas" w:hAnsi="Consolas"/>
          <w:color w:val="1F2D3D"/>
          <w:sz w:val="17"/>
        </w:rPr>
        <w:t xml:space="preserve">  "grades": [</w:t>
      </w:r>
      <w:r>
        <w:br/>
      </w:r>
      <w:r>
        <w:rPr>
          <w:rFonts w:ascii="Consolas" w:hAnsi="Consolas"/>
          <w:color w:val="1F2D3D"/>
          <w:sz w:val="17"/>
        </w:rPr>
        <w:t xml:space="preserve">    {</w:t>
      </w:r>
      <w:r>
        <w:br/>
      </w:r>
      <w:r>
        <w:rPr>
          <w:rFonts w:ascii="Consolas" w:hAnsi="Consolas"/>
          <w:color w:val="1F2D3D"/>
          <w:sz w:val="17"/>
        </w:rPr>
        <w:t xml:space="preserve">      "date": ISODate("2024-05-01T00:00:00Z"),</w:t>
      </w:r>
      <w:r>
        <w:br/>
      </w:r>
      <w:r>
        <w:rPr>
          <w:rFonts w:ascii="Consolas" w:hAnsi="Consolas"/>
          <w:color w:val="1F2D3D"/>
          <w:sz w:val="17"/>
        </w:rPr>
        <w:t xml:space="preserve">      "grade": "A",</w:t>
      </w:r>
      <w:r>
        <w:br/>
      </w:r>
      <w:r>
        <w:rPr>
          <w:rFonts w:ascii="Consolas" w:hAnsi="Consolas"/>
          <w:color w:val="1F2D3D"/>
          <w:sz w:val="17"/>
        </w:rPr>
        <w:t xml:space="preserve">      "score": 8</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w:t>
      </w:r>
    </w:p>
    <w:p>
      <w:r>
        <w:t>टीप: coord array मध्ये पहिली value longitude आणि दुसरी latitude असते. grades हा array आहे; त्यात date, grade आणि score असतात.</w:t>
      </w:r>
    </w:p>
    <w:p>
      <w:pPr>
        <w:pStyle w:val="Heading1"/>
      </w:pPr>
      <w:r>
        <w:t>Practical 9–10: Collection आणि Basic Queries</w:t>
      </w:r>
    </w:p>
    <w:p>
      <w:pPr>
        <w:pStyle w:val="Heading1"/>
      </w:pPr>
      <w:r>
        <w:t>Practical 9–10: Collection आणि Basic Queries</w:t>
      </w:r>
    </w:p>
    <w:p>
      <w:pPr>
        <w:pStyle w:val="Heading2"/>
      </w:pPr>
      <w:r>
        <w:t>Practical 9: Create a collection named restaurants and store restaurant information</w:t>
      </w:r>
    </w:p>
    <w:p>
      <w:pPr>
        <w:spacing w:before="40" w:after="140"/>
        <w:ind w:left="259" w:right="115"/>
        <w:shd w:fill="F2F5F9"/>
      </w:pPr>
      <w:r>
        <w:rPr>
          <w:rFonts w:ascii="Consolas" w:hAnsi="Consolas"/>
          <w:color w:val="1F2D3D"/>
          <w:sz w:val="17"/>
        </w:rPr>
        <w:t>db.createCollection("restaurants")</w:t>
      </w:r>
    </w:p>
    <w:p>
      <w:pPr>
        <w:spacing w:after="80"/>
      </w:pPr>
      <w:r>
        <w:rPr>
          <w:b/>
        </w:rPr>
        <w:t xml:space="preserve">कशासाठी / कसे काम करते: </w:t>
      </w:r>
      <w:r>
        <w:t>createCollection() नवीन collection तयार करते. Collection तयार केल्यानंतर document insert करण्यासाठी खालील उदाहरण वापरा.</w:t>
      </w:r>
    </w:p>
    <w:p>
      <w:r>
        <w:rPr>
          <w:b/>
        </w:rPr>
        <w:t>उदाहरण document insert करण्यासाठी:</w:t>
      </w:r>
    </w:p>
    <w:p>
      <w:pPr>
        <w:spacing w:before="40" w:after="140"/>
        <w:ind w:left="259" w:right="115"/>
        <w:shd w:fill="F2F5F9"/>
      </w:pPr>
      <w:r>
        <w:rPr>
          <w:rFonts w:ascii="Consolas" w:hAnsi="Consolas"/>
          <w:color w:val="1F2D3D"/>
          <w:sz w:val="17"/>
        </w:rPr>
        <w:t>db.restaurants.insertOne({</w:t>
      </w:r>
      <w:r>
        <w:br/>
      </w:r>
      <w:r>
        <w:rPr>
          <w:rFonts w:ascii="Consolas" w:hAnsi="Consolas"/>
          <w:color w:val="1F2D3D"/>
          <w:sz w:val="17"/>
        </w:rPr>
        <w:t xml:space="preserve">  restaurant_id: "30112340",</w:t>
      </w:r>
      <w:r>
        <w:br/>
      </w:r>
      <w:r>
        <w:rPr>
          <w:rFonts w:ascii="Consolas" w:hAnsi="Consolas"/>
          <w:color w:val="1F2D3D"/>
          <w:sz w:val="17"/>
        </w:rPr>
        <w:t xml:space="preserve">  name: "Wilton Cafe",</w:t>
      </w:r>
      <w:r>
        <w:br/>
      </w:r>
      <w:r>
        <w:rPr>
          <w:rFonts w:ascii="Consolas" w:hAnsi="Consolas"/>
          <w:color w:val="1F2D3D"/>
          <w:sz w:val="17"/>
        </w:rPr>
        <w:t xml:space="preserve">  borough: "Bronx",</w:t>
      </w:r>
      <w:r>
        <w:br/>
      </w:r>
      <w:r>
        <w:rPr>
          <w:rFonts w:ascii="Consolas" w:hAnsi="Consolas"/>
          <w:color w:val="1F2D3D"/>
          <w:sz w:val="17"/>
        </w:rPr>
        <w:t xml:space="preserve">  cuisine: "American",</w:t>
      </w:r>
      <w:r>
        <w:br/>
      </w:r>
      <w:r>
        <w:rPr>
          <w:rFonts w:ascii="Consolas" w:hAnsi="Consolas"/>
          <w:color w:val="1F2D3D"/>
          <w:sz w:val="17"/>
        </w:rPr>
        <w:t xml:space="preserve">  address: {</w:t>
      </w:r>
      <w:r>
        <w:br/>
      </w:r>
      <w:r>
        <w:rPr>
          <w:rFonts w:ascii="Consolas" w:hAnsi="Consolas"/>
          <w:color w:val="1F2D3D"/>
          <w:sz w:val="17"/>
        </w:rPr>
        <w:t xml:space="preserve">    building: "123",</w:t>
      </w:r>
      <w:r>
        <w:br/>
      </w:r>
      <w:r>
        <w:rPr>
          <w:rFonts w:ascii="Consolas" w:hAnsi="Consolas"/>
          <w:color w:val="1F2D3D"/>
          <w:sz w:val="17"/>
        </w:rPr>
        <w:t xml:space="preserve">    street: "Main Street",</w:t>
      </w:r>
      <w:r>
        <w:br/>
      </w:r>
      <w:r>
        <w:rPr>
          <w:rFonts w:ascii="Consolas" w:hAnsi="Consolas"/>
          <w:color w:val="1F2D3D"/>
          <w:sz w:val="17"/>
        </w:rPr>
        <w:t xml:space="preserve">    zipcode: "10462",</w:t>
      </w:r>
      <w:r>
        <w:br/>
      </w:r>
      <w:r>
        <w:rPr>
          <w:rFonts w:ascii="Consolas" w:hAnsi="Consolas"/>
          <w:color w:val="1F2D3D"/>
          <w:sz w:val="17"/>
        </w:rPr>
        <w:t xml:space="preserve">    coord: [-73.856077, 40.848447]</w:t>
      </w:r>
      <w:r>
        <w:br/>
      </w:r>
      <w:r>
        <w:rPr>
          <w:rFonts w:ascii="Consolas" w:hAnsi="Consolas"/>
          <w:color w:val="1F2D3D"/>
          <w:sz w:val="17"/>
        </w:rPr>
        <w:t xml:space="preserve">  },</w:t>
      </w:r>
      <w:r>
        <w:br/>
      </w:r>
      <w:r>
        <w:rPr>
          <w:rFonts w:ascii="Consolas" w:hAnsi="Consolas"/>
          <w:color w:val="1F2D3D"/>
          <w:sz w:val="17"/>
        </w:rPr>
        <w:t xml:space="preserve">  grades: [</w:t>
      </w:r>
      <w:r>
        <w:br/>
      </w:r>
      <w:r>
        <w:rPr>
          <w:rFonts w:ascii="Consolas" w:hAnsi="Consolas"/>
          <w:color w:val="1F2D3D"/>
          <w:sz w:val="17"/>
        </w:rPr>
        <w:t xml:space="preserve">    {</w:t>
      </w:r>
      <w:r>
        <w:br/>
      </w:r>
      <w:r>
        <w:rPr>
          <w:rFonts w:ascii="Consolas" w:hAnsi="Consolas"/>
          <w:color w:val="1F2D3D"/>
          <w:sz w:val="17"/>
        </w:rPr>
        <w:t xml:space="preserve">      date: ISODate("2024-05-01T00:00:00Z"),</w:t>
      </w:r>
      <w:r>
        <w:br/>
      </w:r>
      <w:r>
        <w:rPr>
          <w:rFonts w:ascii="Consolas" w:hAnsi="Consolas"/>
          <w:color w:val="1F2D3D"/>
          <w:sz w:val="17"/>
        </w:rPr>
        <w:t xml:space="preserve">      grade: "A",</w:t>
      </w:r>
      <w:r>
        <w:br/>
      </w:r>
      <w:r>
        <w:rPr>
          <w:rFonts w:ascii="Consolas" w:hAnsi="Consolas"/>
          <w:color w:val="1F2D3D"/>
          <w:sz w:val="17"/>
        </w:rPr>
        <w:t xml:space="preserve">      score: 8</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w:t>
      </w:r>
    </w:p>
    <w:p>
      <w:r>
        <w:t>या document मध्ये building number, street name, zip code, longitude/latitude coordinates, borough, cuisine आणि grade details साठवले आहेत.</w:t>
      </w:r>
    </w:p>
    <w:p>
      <w:pPr>
        <w:spacing w:after="140"/>
      </w:pPr>
      <w:r>
        <w:rPr>
          <w:b/>
        </w:rPr>
        <w:t xml:space="preserve">टीप: </w:t>
      </w:r>
      <w:r>
        <w:t>Collection आधीपासून अस्तित्वात असल्यास createCollection() error देऊ शकते. अशावेळी collection पुन्हा तयार न करता थेट insertOne() वापरा.</w:t>
      </w:r>
    </w:p>
    <w:p>
      <w:pPr>
        <w:pStyle w:val="Heading2"/>
      </w:pPr>
      <w:r>
        <w:t>Practical 10: Display all documents in restaurants collection</w:t>
      </w:r>
    </w:p>
    <w:p>
      <w:pPr>
        <w:spacing w:before="40" w:after="140"/>
        <w:ind w:left="259" w:right="115"/>
        <w:shd w:fill="F2F5F9"/>
      </w:pPr>
      <w:r>
        <w:rPr>
          <w:rFonts w:ascii="Consolas" w:hAnsi="Consolas"/>
          <w:color w:val="1F2D3D"/>
          <w:sz w:val="17"/>
        </w:rPr>
        <w:t>db.restaurants.find({})</w:t>
      </w:r>
    </w:p>
    <w:p>
      <w:pPr>
        <w:spacing w:after="80"/>
      </w:pPr>
      <w:r>
        <w:rPr>
          <w:b/>
        </w:rPr>
        <w:t xml:space="preserve">कशासाठी / कसे काम करते: </w:t>
      </w:r>
      <w:r>
        <w:t>find({}) रिकामा filter असल्यामुळे collection मधील सर्व documents दाखवतो.</w:t>
      </w:r>
    </w:p>
    <w:p>
      <w:pPr>
        <w:pStyle w:val="Heading2"/>
      </w:pPr>
      <w:r>
        <w:t>Practical 10 (2): Display restaurant_id, name, borough and cuisine</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 xml:space="preserve">    restaurant_id: 1,</w:t>
      </w:r>
      <w:r>
        <w:br/>
      </w:r>
      <w:r>
        <w:rPr>
          <w:rFonts w:ascii="Consolas" w:hAnsi="Consolas"/>
          <w:color w:val="1F2D3D"/>
          <w:sz w:val="17"/>
        </w:rPr>
        <w:t xml:space="preserve">    name: 1,</w:t>
      </w:r>
      <w:r>
        <w:br/>
      </w:r>
      <w:r>
        <w:rPr>
          <w:rFonts w:ascii="Consolas" w:hAnsi="Consolas"/>
          <w:color w:val="1F2D3D"/>
          <w:sz w:val="17"/>
        </w:rPr>
        <w:t xml:space="preserve">    borough: 1,</w:t>
      </w:r>
      <w:r>
        <w:br/>
      </w:r>
      <w:r>
        <w:rPr>
          <w:rFonts w:ascii="Consolas" w:hAnsi="Consolas"/>
          <w:color w:val="1F2D3D"/>
          <w:sz w:val="17"/>
        </w:rPr>
        <w:t xml:space="preserve">    cuisine: 1</w:t>
      </w:r>
      <w:r>
        <w:br/>
      </w:r>
      <w:r>
        <w:rPr>
          <w:rFonts w:ascii="Consolas" w:hAnsi="Consolas"/>
          <w:color w:val="1F2D3D"/>
          <w:sz w:val="17"/>
        </w:rPr>
        <w:t xml:space="preserve">  }</w:t>
      </w:r>
      <w:r>
        <w:br/>
      </w:r>
      <w:r>
        <w:rPr>
          <w:rFonts w:ascii="Consolas" w:hAnsi="Consolas"/>
          <w:color w:val="1F2D3D"/>
          <w:sz w:val="17"/>
        </w:rPr>
        <w:t>)</w:t>
      </w:r>
    </w:p>
    <w:p>
      <w:pPr>
        <w:spacing w:after="80"/>
      </w:pPr>
      <w:r>
        <w:rPr>
          <w:b/>
        </w:rPr>
        <w:t xml:space="preserve">कशासाठी / कसे काम करते: </w:t>
      </w:r>
      <w:r>
        <w:t>Projection मध्ये 1 दिलेले fields दाखवले जातात. _id default ने दिसतो; पुढील practical मध्ये तो exclude केला आहे.</w:t>
      </w:r>
    </w:p>
    <w:p>
      <w:pPr>
        <w:spacing w:after="140"/>
      </w:pPr>
      <w:r>
        <w:rPr>
          <w:b/>
        </w:rPr>
        <w:t xml:space="preserve">टीप: </w:t>
      </w:r>
      <w:r>
        <w:t>प्रश्नात collection restaurant असेल तर db.restaurants ऐवजी db.restaurant लिहा.</w:t>
      </w:r>
    </w:p>
    <w:p>
      <w:pPr>
        <w:pStyle w:val="Heading1"/>
      </w:pPr>
      <w:r>
        <w:t>Practical 11–18: Filter, Projection, Sort आणि Regex</w:t>
      </w:r>
    </w:p>
    <w:p>
      <w:pPr>
        <w:pStyle w:val="Heading2"/>
      </w:pPr>
      <w:r>
        <w:t>Practical 11: Display selected fields and exclude _id</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 xml:space="preserve">    restaurant_id: 1,</w:t>
      </w:r>
      <w:r>
        <w:br/>
      </w:r>
      <w:r>
        <w:rPr>
          <w:rFonts w:ascii="Consolas" w:hAnsi="Consolas"/>
          <w:color w:val="1F2D3D"/>
          <w:sz w:val="17"/>
        </w:rPr>
        <w:t xml:space="preserve">    name: 1,</w:t>
      </w:r>
      <w:r>
        <w:br/>
      </w:r>
      <w:r>
        <w:rPr>
          <w:rFonts w:ascii="Consolas" w:hAnsi="Consolas"/>
          <w:color w:val="1F2D3D"/>
          <w:sz w:val="17"/>
        </w:rPr>
        <w:t xml:space="preserve">    borough: 1,</w:t>
      </w:r>
      <w:r>
        <w:br/>
      </w:r>
      <w:r>
        <w:rPr>
          <w:rFonts w:ascii="Consolas" w:hAnsi="Consolas"/>
          <w:color w:val="1F2D3D"/>
          <w:sz w:val="17"/>
        </w:rPr>
        <w:t xml:space="preserve">    cuisine: 1,</w:t>
      </w:r>
      <w:r>
        <w:br/>
      </w:r>
      <w:r>
        <w:rPr>
          <w:rFonts w:ascii="Consolas" w:hAnsi="Consolas"/>
          <w:color w:val="1F2D3D"/>
          <w:sz w:val="17"/>
        </w:rPr>
        <w:t xml:space="preserve">    _id: 0</w:t>
      </w:r>
      <w:r>
        <w:br/>
      </w:r>
      <w:r>
        <w:rPr>
          <w:rFonts w:ascii="Consolas" w:hAnsi="Consolas"/>
          <w:color w:val="1F2D3D"/>
          <w:sz w:val="17"/>
        </w:rPr>
        <w:t xml:space="preserve">  }</w:t>
      </w:r>
      <w:r>
        <w:br/>
      </w:r>
      <w:r>
        <w:rPr>
          <w:rFonts w:ascii="Consolas" w:hAnsi="Consolas"/>
          <w:color w:val="1F2D3D"/>
          <w:sz w:val="17"/>
        </w:rPr>
        <w:t>)</w:t>
      </w:r>
    </w:p>
    <w:p>
      <w:pPr>
        <w:spacing w:after="80"/>
      </w:pPr>
      <w:r>
        <w:rPr>
          <w:b/>
        </w:rPr>
        <w:t xml:space="preserve">कशासाठी / कसे काम करते: </w:t>
      </w:r>
      <w:r>
        <w:t>_id: 0 मुळे MongoDB चा default _id field दिसत नाही.</w:t>
      </w:r>
    </w:p>
    <w:p>
      <w:pPr>
        <w:pStyle w:val="Heading2"/>
      </w:pPr>
      <w:r>
        <w:t>Practical 11 (2): Display all restaurants in Bronx</w:t>
      </w:r>
    </w:p>
    <w:p>
      <w:pPr>
        <w:spacing w:before="40" w:after="140"/>
        <w:ind w:left="259" w:right="115"/>
        <w:shd w:fill="F2F5F9"/>
      </w:pPr>
      <w:r>
        <w:rPr>
          <w:rFonts w:ascii="Consolas" w:hAnsi="Consolas"/>
          <w:color w:val="1F2D3D"/>
          <w:sz w:val="17"/>
        </w:rPr>
        <w:t>db.restaurants.find({ borough: "Bronx" })</w:t>
      </w:r>
    </w:p>
    <w:p>
      <w:pPr>
        <w:spacing w:after="80"/>
      </w:pPr>
      <w:r>
        <w:rPr>
          <w:b/>
        </w:rPr>
        <w:t xml:space="preserve">कशासाठी / कसे काम करते: </w:t>
      </w:r>
      <w:r>
        <w:t>borough ची value Bronx असलेले documents निवडतो.</w:t>
      </w:r>
    </w:p>
    <w:p>
      <w:pPr>
        <w:pStyle w:val="Heading2"/>
      </w:pPr>
      <w:r>
        <w:t>Practical 12 (1): Display first 5 restaurants in Bronx</w:t>
      </w:r>
    </w:p>
    <w:p>
      <w:pPr>
        <w:spacing w:before="40" w:after="140"/>
        <w:ind w:left="259" w:right="115"/>
        <w:shd w:fill="F2F5F9"/>
      </w:pPr>
      <w:r>
        <w:rPr>
          <w:rFonts w:ascii="Consolas" w:hAnsi="Consolas"/>
          <w:color w:val="1F2D3D"/>
          <w:sz w:val="17"/>
        </w:rPr>
        <w:t>db.restaurants.find({ borough: "Bronx" }).limit(5)</w:t>
      </w:r>
    </w:p>
    <w:p>
      <w:pPr>
        <w:spacing w:after="80"/>
      </w:pPr>
      <w:r>
        <w:rPr>
          <w:b/>
        </w:rPr>
        <w:t xml:space="preserve">कशासाठी / कसे काम करते: </w:t>
      </w:r>
      <w:r>
        <w:t>limit(5) जास्तीत जास्त पाच matching documents दाखवतो.</w:t>
      </w:r>
    </w:p>
    <w:p>
      <w:pPr>
        <w:spacing w:after="140"/>
      </w:pPr>
      <w:r>
        <w:rPr>
          <w:b/>
        </w:rPr>
        <w:t xml:space="preserve">टीप: </w:t>
      </w:r>
      <w:r>
        <w:t>विशिष्ट आणि पुन्हा-पुन्हा तोच क्रम हवा असल्यास sort() लावून मग limit() वापरा.</w:t>
      </w:r>
    </w:p>
    <w:p>
      <w:pPr>
        <w:pStyle w:val="Heading2"/>
      </w:pPr>
      <w:r>
        <w:t>Practical 12 (2): Skip first 5 and display next 5 restaurants in Bronx</w:t>
      </w:r>
    </w:p>
    <w:p>
      <w:pPr>
        <w:spacing w:before="40" w:after="140"/>
        <w:ind w:left="259" w:right="115"/>
        <w:shd w:fill="F2F5F9"/>
      </w:pPr>
      <w:r>
        <w:rPr>
          <w:rFonts w:ascii="Consolas" w:hAnsi="Consolas"/>
          <w:color w:val="1F2D3D"/>
          <w:sz w:val="17"/>
        </w:rPr>
        <w:t>db.restaurants.find({ borough: "Bronx" }).skip(5).limit(5)</w:t>
      </w:r>
    </w:p>
    <w:p>
      <w:pPr>
        <w:spacing w:after="80"/>
      </w:pPr>
      <w:r>
        <w:rPr>
          <w:b/>
        </w:rPr>
        <w:t xml:space="preserve">कशासाठी / कसे काम करते: </w:t>
      </w:r>
      <w:r>
        <w:t>skip(5) पहिले पाच matching documents वगळतो आणि limit(5) पुढील पाच दाखवतो.</w:t>
      </w:r>
    </w:p>
    <w:p>
      <w:pPr>
        <w:pStyle w:val="Heading2"/>
      </w:pPr>
      <w:r>
        <w:t>Practical 13 (1): Find restaurants with a score greater than 90</w:t>
      </w:r>
    </w:p>
    <w:p>
      <w:pPr>
        <w:spacing w:before="40" w:after="140"/>
        <w:ind w:left="259" w:right="115"/>
        <w:shd w:fill="F2F5F9"/>
      </w:pPr>
      <w:r>
        <w:rPr>
          <w:rFonts w:ascii="Consolas" w:hAnsi="Consolas"/>
          <w:color w:val="1F2D3D"/>
          <w:sz w:val="17"/>
        </w:rPr>
        <w:t>db.restaurants.find({ "grades.score": { $gt: 90 } })</w:t>
      </w:r>
    </w:p>
    <w:p>
      <w:pPr>
        <w:spacing w:after="80"/>
      </w:pPr>
      <w:r>
        <w:rPr>
          <w:b/>
        </w:rPr>
        <w:t xml:space="preserve">कशासाठी / कसे काम करते: </w:t>
      </w:r>
      <w:r>
        <w:t>$gt म्हणजे greater than — 90 पेक्षा मोठा score असलेले restaurants.</w:t>
      </w:r>
    </w:p>
    <w:p>
      <w:pPr>
        <w:pStyle w:val="Heading2"/>
      </w:pPr>
      <w:r>
        <w:t>Practical 13 (2): Find restaurants with a score greater than 80 and less than 100</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grades: {</w:t>
      </w:r>
      <w:r>
        <w:br/>
      </w:r>
      <w:r>
        <w:rPr>
          <w:rFonts w:ascii="Consolas" w:hAnsi="Consolas"/>
          <w:color w:val="1F2D3D"/>
          <w:sz w:val="17"/>
        </w:rPr>
        <w:t xml:space="preserve">    $elemMatch: {</w:t>
      </w:r>
      <w:r>
        <w:br/>
      </w:r>
      <w:r>
        <w:rPr>
          <w:rFonts w:ascii="Consolas" w:hAnsi="Consolas"/>
          <w:color w:val="1F2D3D"/>
          <w:sz w:val="17"/>
        </w:rPr>
        <w:t xml:space="preserve">      score: { $gt: 80, $lt: 100 }</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w:t>
      </w:r>
    </w:p>
    <w:p>
      <w:pPr>
        <w:spacing w:after="80"/>
      </w:pPr>
      <w:r>
        <w:rPr>
          <w:b/>
        </w:rPr>
        <w:t xml:space="preserve">कशासाठी / कसे काम करते: </w:t>
      </w:r>
      <w:r>
        <w:t>$gt: 80 आणि $lt: 100 या दोन्ही अटी पूर्ण करणारा score एकाच grades entry मध्ये शोधतो.</w:t>
      </w:r>
    </w:p>
    <w:p>
      <w:pPr>
        <w:pStyle w:val="Heading2"/>
      </w:pPr>
      <w:r>
        <w:t>Practical 14: Cuisine is not American, grade A, not in Brooklyn; sort cuisine descending</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cuisine: { $ne: "American" },</w:t>
      </w:r>
      <w:r>
        <w:br/>
      </w:r>
      <w:r>
        <w:rPr>
          <w:rFonts w:ascii="Consolas" w:hAnsi="Consolas"/>
          <w:color w:val="1F2D3D"/>
          <w:sz w:val="17"/>
        </w:rPr>
        <w:t xml:space="preserve">  "grades.grade": "A",</w:t>
      </w:r>
      <w:r>
        <w:br/>
      </w:r>
      <w:r>
        <w:rPr>
          <w:rFonts w:ascii="Consolas" w:hAnsi="Consolas"/>
          <w:color w:val="1F2D3D"/>
          <w:sz w:val="17"/>
        </w:rPr>
        <w:t xml:space="preserve">  borough: { $ne: "Brooklyn" }</w:t>
      </w:r>
      <w:r>
        <w:br/>
      </w:r>
      <w:r>
        <w:rPr>
          <w:rFonts w:ascii="Consolas" w:hAnsi="Consolas"/>
          <w:color w:val="1F2D3D"/>
          <w:sz w:val="17"/>
        </w:rPr>
        <w:t>}).sort({ cuisine: -1 })</w:t>
      </w:r>
    </w:p>
    <w:p>
      <w:pPr>
        <w:spacing w:after="80"/>
      </w:pPr>
      <w:r>
        <w:rPr>
          <w:b/>
        </w:rPr>
        <w:t xml:space="preserve">कशासाठी / कसे काम करते: </w:t>
      </w:r>
      <w:r>
        <w:t>$ne म्हणजे दिलेल्या value पेक्षा वेगळे. sort({cuisine: -1}) cuisine उतरत्या क्रमाने दाखवतो.</w:t>
      </w:r>
    </w:p>
    <w:p>
      <w:pPr>
        <w:spacing w:after="140"/>
      </w:pPr>
      <w:r>
        <w:rPr>
          <w:b/>
        </w:rPr>
        <w:t xml:space="preserve">टीप: </w:t>
      </w:r>
      <w:r>
        <w:t>Dataset मध्ये cuisine value "American " (शेवटी space) अशी असल्यास ती value अचूक लिहा. सामान्य sample dataset मध्ये "American" वापरले जाते.</w:t>
      </w:r>
    </w:p>
    <w:p>
      <w:pPr>
        <w:pStyle w:val="Heading2"/>
      </w:pPr>
      <w:r>
        <w:t>Practical 15: Find names starting with 'Wil' and display selected fields</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name: { $regex: "^Wil"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^Wil मध्ये ^ हे नावाच्या सुरुवातीचे चिन्ह आहे.</w:t>
      </w:r>
    </w:p>
    <w:p>
      <w:pPr>
        <w:pStyle w:val="Heading2"/>
      </w:pPr>
      <w:r>
        <w:t>Practical 16: Find names ending with 'ces' and display selected fields</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name: { $regex: "ces$"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ces$ मध्ये $ हे नावाच्या शेवटाचे चिन्ह आहे.</w:t>
      </w:r>
    </w:p>
    <w:p>
      <w:pPr>
        <w:pStyle w:val="Heading2"/>
      </w:pPr>
      <w:r>
        <w:t>Practical 17: Find names containing 'Reg' anywhere</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name: { $regex: "Reg", $options: "i"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$regex pattern नावाच्या कुठल्याही भागात शोधतो. $options: "i" मुळे uppercase/lowercase चा फरक राहत नाही.</w:t>
      </w:r>
    </w:p>
    <w:p>
      <w:pPr>
        <w:pStyle w:val="Heading2"/>
      </w:pPr>
      <w:r>
        <w:t>Practical 18: Bronx restaurants serving American or Chinese cuisine</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borough: "Bronx",</w:t>
      </w:r>
      <w:r>
        <w:br/>
      </w:r>
      <w:r>
        <w:rPr>
          <w:rFonts w:ascii="Consolas" w:hAnsi="Consolas"/>
          <w:color w:val="1F2D3D"/>
          <w:sz w:val="17"/>
        </w:rPr>
        <w:t xml:space="preserve">  cuisine: { $in: ["American", "Chinese"] }</w:t>
      </w:r>
      <w:r>
        <w:br/>
      </w:r>
      <w:r>
        <w:rPr>
          <w:rFonts w:ascii="Consolas" w:hAnsi="Consolas"/>
          <w:color w:val="1F2D3D"/>
          <w:sz w:val="17"/>
        </w:rPr>
        <w:t>})</w:t>
      </w:r>
    </w:p>
    <w:p>
      <w:pPr>
        <w:spacing w:after="80"/>
      </w:pPr>
      <w:r>
        <w:rPr>
          <w:b/>
        </w:rPr>
        <w:t xml:space="preserve">कशासाठी / कसे काम करते: </w:t>
      </w:r>
      <w:r>
        <w:t>$in दिलेल्या values पैकी कोणतीही एक value match झाली तरी document निवडतो.</w:t>
      </w:r>
    </w:p>
    <w:p>
      <w:pPr>
        <w:pStyle w:val="Heading1"/>
      </w:pPr>
      <w:r>
        <w:t>Practical 19–28: Multiple Conditions, Sorting आणि Data Types</w:t>
      </w:r>
    </w:p>
    <w:p>
      <w:pPr>
        <w:pStyle w:val="Heading2"/>
      </w:pPr>
      <w:r>
        <w:t>Practical 19: Restaurants in Staten Island, Queens, Bronx or Brooklyn</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borough: { $in: ["Staten Island", "Queens", "Bronx", "Brooklyn"]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$in मुळे दिलेल्या चार borough पैकी कोणत्याही borough मधील restaurants मिळतात.</w:t>
      </w:r>
    </w:p>
    <w:p>
      <w:pPr>
        <w:pStyle w:val="Heading2"/>
      </w:pPr>
      <w:r>
        <w:t>Practical 20: Restaurants not in Staten Island, Queens, Bronx or Brooklyn</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borough: { $nin: ["Staten Island", "Queens", "Bronx", "Brooklyn"]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$nin दिलेल्या list मधील नसलेल्या borough ची documents निवडतो. Field नसलेली documents देखील $nin मध्ये match होऊ शकतात.</w:t>
      </w:r>
    </w:p>
    <w:p>
      <w:pPr>
        <w:pStyle w:val="Heading2"/>
      </w:pPr>
      <w:r>
        <w:t>Practical 21: Restaurants with a score not more than 10</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"grades.score": { $lte: 10 } },</w:t>
      </w:r>
      <w:r>
        <w:br/>
      </w:r>
      <w:r>
        <w:rPr>
          <w:rFonts w:ascii="Consolas" w:hAnsi="Consolas"/>
          <w:color w:val="1F2D3D"/>
          <w:sz w:val="17"/>
        </w:rPr>
        <w:t xml:space="preserve">  { restaurant_id: 1, name: 1, borough: 1, cuisine: 1, _id: 0 }</w:t>
      </w:r>
      <w:r>
        <w:br/>
      </w:r>
      <w:r>
        <w:rPr>
          <w:rFonts w:ascii="Consolas" w:hAnsi="Consolas"/>
          <w:color w:val="1F2D3D"/>
          <w:sz w:val="17"/>
        </w:rPr>
        <w:t>)</w:t>
      </w:r>
    </w:p>
    <w:p>
      <w:pPr>
        <w:spacing w:after="80"/>
      </w:pPr>
      <w:r>
        <w:rPr>
          <w:b/>
        </w:rPr>
        <w:t xml:space="preserve">कशासाठी / कसे काम करते: </w:t>
      </w:r>
      <w:r>
        <w:t>$lte म्हणजे less than or equal to — 10 किंवा त्यापेक्षा कमी score.</w:t>
      </w:r>
    </w:p>
    <w:p>
      <w:pPr>
        <w:pStyle w:val="Heading2"/>
      </w:pPr>
      <w:r>
        <w:t>Practical 22: Cuisine is neither American nor Chinese OR name starts with Wil</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$or: [</w:t>
      </w:r>
      <w:r>
        <w:br/>
      </w:r>
      <w:r>
        <w:rPr>
          <w:rFonts w:ascii="Consolas" w:hAnsi="Consolas"/>
          <w:color w:val="1F2D3D"/>
          <w:sz w:val="17"/>
        </w:rPr>
        <w:t xml:space="preserve">    { cuisine: { $nin: ["American", "Chinese"] } },</w:t>
      </w:r>
      <w:r>
        <w:br/>
      </w:r>
      <w:r>
        <w:rPr>
          <w:rFonts w:ascii="Consolas" w:hAnsi="Consolas"/>
          <w:color w:val="1F2D3D"/>
          <w:sz w:val="17"/>
        </w:rPr>
        <w:t xml:space="preserve">    { name: { $regex: "^Wil" } }</w:t>
      </w:r>
      <w:r>
        <w:br/>
      </w:r>
      <w:r>
        <w:rPr>
          <w:rFonts w:ascii="Consolas" w:hAnsi="Consolas"/>
          <w:color w:val="1F2D3D"/>
          <w:sz w:val="17"/>
        </w:rPr>
        <w:t xml:space="preserve">  ]</w:t>
      </w:r>
      <w:r>
        <w:br/>
      </w:r>
      <w:r>
        <w:rPr>
          <w:rFonts w:ascii="Consolas" w:hAnsi="Consolas"/>
          <w:color w:val="1F2D3D"/>
          <w:sz w:val="17"/>
        </w:rPr>
        <w:t>}, {</w:t>
      </w:r>
      <w:r>
        <w:br/>
      </w:r>
      <w:r>
        <w:rPr>
          <w:rFonts w:ascii="Consolas" w:hAnsi="Consolas"/>
          <w:color w:val="1F2D3D"/>
          <w:sz w:val="17"/>
        </w:rPr>
        <w:t xml:space="preserve">  restaurant_id: 1,</w:t>
      </w:r>
      <w:r>
        <w:br/>
      </w:r>
      <w:r>
        <w:rPr>
          <w:rFonts w:ascii="Consolas" w:hAnsi="Consolas"/>
          <w:color w:val="1F2D3D"/>
          <w:sz w:val="17"/>
        </w:rPr>
        <w:t xml:space="preserve">  name: 1,</w:t>
      </w:r>
      <w:r>
        <w:br/>
      </w:r>
      <w:r>
        <w:rPr>
          <w:rFonts w:ascii="Consolas" w:hAnsi="Consolas"/>
          <w:color w:val="1F2D3D"/>
          <w:sz w:val="17"/>
        </w:rPr>
        <w:t xml:space="preserve">  borough: 1,</w:t>
      </w:r>
      <w:r>
        <w:br/>
      </w:r>
      <w:r>
        <w:rPr>
          <w:rFonts w:ascii="Consolas" w:hAnsi="Consolas"/>
          <w:color w:val="1F2D3D"/>
          <w:sz w:val="17"/>
        </w:rPr>
        <w:t xml:space="preserve">  cuisine: 1,</w:t>
      </w:r>
      <w:r>
        <w:br/>
      </w:r>
      <w:r>
        <w:rPr>
          <w:rFonts w:ascii="Consolas" w:hAnsi="Consolas"/>
          <w:color w:val="1F2D3D"/>
          <w:sz w:val="17"/>
        </w:rPr>
        <w:t xml:space="preserve">  _id: 0</w:t>
      </w:r>
      <w:r>
        <w:br/>
      </w:r>
      <w:r>
        <w:rPr>
          <w:rFonts w:ascii="Consolas" w:hAnsi="Consolas"/>
          <w:color w:val="1F2D3D"/>
          <w:sz w:val="17"/>
        </w:rPr>
        <w:t>})</w:t>
      </w:r>
    </w:p>
    <w:p>
      <w:pPr>
        <w:spacing w:after="80"/>
      </w:pPr>
      <w:r>
        <w:rPr>
          <w:b/>
        </w:rPr>
        <w:t xml:space="preserve">कशासाठी / कसे काम करते: </w:t>
      </w:r>
      <w:r>
        <w:t>$or मधील किमान एक condition खरी असल्यास document येतो. त्यामुळे American/Chinese नसलेले restaurants किंवा Wil ने सुरू होणारी नावे दिसतात.</w:t>
      </w:r>
    </w:p>
    <w:p>
      <w:pPr>
        <w:spacing w:after="140"/>
      </w:pPr>
      <w:r>
        <w:rPr>
          <w:b/>
        </w:rPr>
        <w:t xml:space="preserve">टीप: </w:t>
      </w:r>
      <w:r>
        <w:t>प्रश्नातील “except American and Chinese or name begins with Wil” याचा OR अर्थ धरला आहे.</w:t>
      </w:r>
    </w:p>
    <w:p>
      <w:pPr>
        <w:pStyle w:val="Heading2"/>
      </w:pPr>
      <w:r>
        <w:t>Practical 23: Display all columns and sort restaurant names descending</w:t>
      </w:r>
    </w:p>
    <w:p>
      <w:pPr>
        <w:spacing w:before="40" w:after="140"/>
        <w:ind w:left="259" w:right="115"/>
        <w:shd w:fill="F2F5F9"/>
      </w:pPr>
      <w:r>
        <w:rPr>
          <w:rFonts w:ascii="Consolas" w:hAnsi="Consolas"/>
          <w:color w:val="1F2D3D"/>
          <w:sz w:val="17"/>
        </w:rPr>
        <w:t>db.restaurants.find({}).sort({ name: -1 })</w:t>
      </w:r>
    </w:p>
    <w:p>
      <w:pPr>
        <w:spacing w:after="80"/>
      </w:pPr>
      <w:r>
        <w:rPr>
          <w:b/>
        </w:rPr>
        <w:t xml:space="preserve">कशासाठी / कसे काम करते: </w:t>
      </w:r>
      <w:r>
        <w:t>name: -1 मुळे restaurant names उतरत्या क्रमाने येतात; सर्व fields दाखवले जातात.</w:t>
      </w:r>
    </w:p>
    <w:p>
      <w:pPr>
        <w:pStyle w:val="Heading2"/>
      </w:pPr>
      <w:r>
        <w:t>Practical 24: Sort cuisine ascending and borough descending for the same cuisine</w:t>
      </w:r>
    </w:p>
    <w:p>
      <w:pPr>
        <w:spacing w:before="40" w:after="140"/>
        <w:ind w:left="259" w:right="115"/>
        <w:shd w:fill="F2F5F9"/>
      </w:pPr>
      <w:r>
        <w:rPr>
          <w:rFonts w:ascii="Consolas" w:hAnsi="Consolas"/>
          <w:color w:val="1F2D3D"/>
          <w:sz w:val="17"/>
        </w:rPr>
        <w:t>db.restaurants.find({}).sort({</w:t>
      </w:r>
      <w:r>
        <w:br/>
      </w:r>
      <w:r>
        <w:rPr>
          <w:rFonts w:ascii="Consolas" w:hAnsi="Consolas"/>
          <w:color w:val="1F2D3D"/>
          <w:sz w:val="17"/>
        </w:rPr>
        <w:t xml:space="preserve">  cuisine: 1,</w:t>
      </w:r>
      <w:r>
        <w:br/>
      </w:r>
      <w:r>
        <w:rPr>
          <w:rFonts w:ascii="Consolas" w:hAnsi="Consolas"/>
          <w:color w:val="1F2D3D"/>
          <w:sz w:val="17"/>
        </w:rPr>
        <w:t xml:space="preserve">  borough: -1</w:t>
      </w:r>
      <w:r>
        <w:br/>
      </w:r>
      <w:r>
        <w:rPr>
          <w:rFonts w:ascii="Consolas" w:hAnsi="Consolas"/>
          <w:color w:val="1F2D3D"/>
          <w:sz w:val="17"/>
        </w:rPr>
        <w:t>})</w:t>
      </w:r>
    </w:p>
    <w:p>
      <w:pPr>
        <w:spacing w:after="80"/>
      </w:pPr>
      <w:r>
        <w:rPr>
          <w:b/>
        </w:rPr>
        <w:t xml:space="preserve">कशासाठी / कसे काम करते: </w:t>
      </w:r>
      <w:r>
        <w:t>पहिले cuisine चढत्या क्रमाने sort होते. एकाच cuisine मध्ये borough उतरत्या क्रमाने sort होते.</w:t>
      </w:r>
    </w:p>
    <w:p>
      <w:pPr>
        <w:pStyle w:val="Heading2"/>
      </w:pPr>
      <w:r>
        <w:t>Practical 25: Check addresses where street field is missing</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"address.street": { $exists: false }</w:t>
      </w:r>
      <w:r>
        <w:br/>
      </w:r>
      <w:r>
        <w:rPr>
          <w:rFonts w:ascii="Consolas" w:hAnsi="Consolas"/>
          <w:color w:val="1F2D3D"/>
          <w:sz w:val="17"/>
        </w:rPr>
        <w:t>})</w:t>
      </w:r>
    </w:p>
    <w:p>
      <w:pPr>
        <w:spacing w:after="80"/>
      </w:pPr>
      <w:r>
        <w:rPr>
          <w:b/>
        </w:rPr>
        <w:t xml:space="preserve">कशासाठी / कसे काम करते: </w:t>
      </w:r>
      <w:r>
        <w:t>$exists: false मुळे street field नसलेले documents मिळतात. असा result रिकामा असल्यास कोणत्याही document मध्ये street field missing नाही.</w:t>
      </w:r>
    </w:p>
    <w:p>
      <w:pPr>
        <w:spacing w:after="140"/>
      </w:pPr>
      <w:r>
        <w:rPr>
          <w:b/>
        </w:rPr>
        <w:t xml:space="preserve">टीप: </w:t>
      </w:r>
      <w:r>
        <w:t>street field असलेले documents तपासण्यासाठी $exists: true वापरा.</w:t>
      </w:r>
    </w:p>
    <w:p>
      <w:pPr>
        <w:pStyle w:val="Heading2"/>
      </w:pPr>
      <w:r>
        <w:t>Practical 26: Select documents where a coordinate value is of BSON type Double</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"address.coord": { $type: "double" }</w:t>
      </w:r>
      <w:r>
        <w:br/>
      </w:r>
      <w:r>
        <w:rPr>
          <w:rFonts w:ascii="Consolas" w:hAnsi="Consolas"/>
          <w:color w:val="1F2D3D"/>
          <w:sz w:val="17"/>
        </w:rPr>
        <w:t>})</w:t>
      </w:r>
    </w:p>
    <w:p>
      <w:pPr>
        <w:spacing w:after="80"/>
      </w:pPr>
      <w:r>
        <w:rPr>
          <w:b/>
        </w:rPr>
        <w:t xml:space="preserve">कशासाठी / कसे काम करते: </w:t>
      </w:r>
      <w:r>
        <w:t>$type BSON data type तपासतो. coord array मधील एखादी value Double असल्यास MongoDB array element वरही match करू शकतो.</w:t>
      </w:r>
    </w:p>
    <w:p>
      <w:pPr>
        <w:spacing w:after="140"/>
      </w:pPr>
      <w:r>
        <w:rPr>
          <w:b/>
        </w:rPr>
        <w:t xml:space="preserve">टीप: </w:t>
      </w:r>
      <w:r>
        <w:t>तुमच्या dataset मध्ये field चे नाव coord असे थेट असल्यास "address.coord" ऐवजी "coord" वापरा.</w:t>
      </w:r>
    </w:p>
    <w:p>
      <w:pPr>
        <w:pStyle w:val="Heading2"/>
      </w:pPr>
      <w:r>
        <w:t>Practical 27: Display restaurant_id, name and grades where score is divisible by 7</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"grades.score": { $mod: [7, 0] } },</w:t>
      </w:r>
      <w:r>
        <w:br/>
      </w:r>
      <w:r>
        <w:rPr>
          <w:rFonts w:ascii="Consolas" w:hAnsi="Consolas"/>
          <w:color w:val="1F2D3D"/>
          <w:sz w:val="17"/>
        </w:rPr>
        <w:t xml:space="preserve">  { restaurant_id: 1, name: 1, grades: 1, _id: 0 }</w:t>
      </w:r>
      <w:r>
        <w:br/>
      </w:r>
      <w:r>
        <w:rPr>
          <w:rFonts w:ascii="Consolas" w:hAnsi="Consolas"/>
          <w:color w:val="1F2D3D"/>
          <w:sz w:val="17"/>
        </w:rPr>
        <w:t>)</w:t>
      </w:r>
    </w:p>
    <w:p>
      <w:pPr>
        <w:spacing w:after="80"/>
      </w:pPr>
      <w:r>
        <w:rPr>
          <w:b/>
        </w:rPr>
        <w:t xml:space="preserve">कशासाठी / कसे काम करते: </w:t>
      </w:r>
      <w:r>
        <w:t>$mod: [7, 0] मध्ये 7 ने भागल्यावर बाकी 0 असलेले scores शोधले जातात.</w:t>
      </w:r>
    </w:p>
    <w:p>
      <w:pPr>
        <w:pStyle w:val="Heading2"/>
      </w:pPr>
      <w:r>
        <w:t>Practical 28: Find names containing 'mon' and display name, borough, longitude, latitude and cuisine</w:t>
      </w:r>
    </w:p>
    <w:p>
      <w:pPr>
        <w:spacing w:before="40" w:after="140"/>
        <w:ind w:left="259" w:right="115"/>
        <w:shd w:fill="F2F5F9"/>
      </w:pPr>
      <w:r>
        <w:rPr>
          <w:rFonts w:ascii="Consolas" w:hAnsi="Consolas"/>
          <w:color w:val="1F2D3D"/>
          <w:sz w:val="17"/>
        </w:rPr>
        <w:t>db.restaurants.find(</w:t>
      </w:r>
      <w:r>
        <w:br/>
      </w:r>
      <w:r>
        <w:rPr>
          <w:rFonts w:ascii="Consolas" w:hAnsi="Consolas"/>
          <w:color w:val="1F2D3D"/>
          <w:sz w:val="17"/>
        </w:rPr>
        <w:t xml:space="preserve">  { name: { $regex: "mon", $options: "i" } },</w:t>
      </w:r>
      <w:r>
        <w:br/>
      </w:r>
      <w:r>
        <w:rPr>
          <w:rFonts w:ascii="Consolas" w:hAnsi="Consolas"/>
          <w:color w:val="1F2D3D"/>
          <w:sz w:val="17"/>
        </w:rPr>
        <w:t xml:space="preserve">  {</w:t>
      </w:r>
      <w:r>
        <w:br/>
      </w:r>
      <w:r>
        <w:rPr>
          <w:rFonts w:ascii="Consolas" w:hAnsi="Consolas"/>
          <w:color w:val="1F2D3D"/>
          <w:sz w:val="17"/>
        </w:rPr>
        <w:t xml:space="preserve">    name: 1,</w:t>
      </w:r>
      <w:r>
        <w:br/>
      </w:r>
      <w:r>
        <w:rPr>
          <w:rFonts w:ascii="Consolas" w:hAnsi="Consolas"/>
          <w:color w:val="1F2D3D"/>
          <w:sz w:val="17"/>
        </w:rPr>
        <w:t xml:space="preserve">    borough: 1,</w:t>
      </w:r>
      <w:r>
        <w:br/>
      </w:r>
      <w:r>
        <w:rPr>
          <w:rFonts w:ascii="Consolas" w:hAnsi="Consolas"/>
          <w:color w:val="1F2D3D"/>
          <w:sz w:val="17"/>
        </w:rPr>
        <w:t xml:space="preserve">    "address.coord.0": 1,</w:t>
      </w:r>
      <w:r>
        <w:br/>
      </w:r>
      <w:r>
        <w:rPr>
          <w:rFonts w:ascii="Consolas" w:hAnsi="Consolas"/>
          <w:color w:val="1F2D3D"/>
          <w:sz w:val="17"/>
        </w:rPr>
        <w:t xml:space="preserve">    "address.coord.1": 1,</w:t>
      </w:r>
      <w:r>
        <w:br/>
      </w:r>
      <w:r>
        <w:rPr>
          <w:rFonts w:ascii="Consolas" w:hAnsi="Consolas"/>
          <w:color w:val="1F2D3D"/>
          <w:sz w:val="17"/>
        </w:rPr>
        <w:t xml:space="preserve">    cuisine: 1,</w:t>
      </w:r>
      <w:r>
        <w:br/>
      </w:r>
      <w:r>
        <w:rPr>
          <w:rFonts w:ascii="Consolas" w:hAnsi="Consolas"/>
          <w:color w:val="1F2D3D"/>
          <w:sz w:val="17"/>
        </w:rPr>
        <w:t xml:space="preserve">    _id: 0</w:t>
      </w:r>
      <w:r>
        <w:br/>
      </w:r>
      <w:r>
        <w:rPr>
          <w:rFonts w:ascii="Consolas" w:hAnsi="Consolas"/>
          <w:color w:val="1F2D3D"/>
          <w:sz w:val="17"/>
        </w:rPr>
        <w:t xml:space="preserve">  }</w:t>
      </w:r>
      <w:r>
        <w:br/>
      </w:r>
      <w:r>
        <w:rPr>
          <w:rFonts w:ascii="Consolas" w:hAnsi="Consolas"/>
          <w:color w:val="1F2D3D"/>
          <w:sz w:val="17"/>
        </w:rPr>
        <w:t>)</w:t>
      </w:r>
    </w:p>
    <w:p>
      <w:pPr>
        <w:spacing w:after="80"/>
      </w:pPr>
      <w:r>
        <w:rPr>
          <w:b/>
        </w:rPr>
        <w:t xml:space="preserve">कशासाठी / कसे काम करते: </w:t>
      </w:r>
      <w:r>
        <w:t>$regex "mon" नावात mon शोधतो. coord.0 ही longitude आणि coord.1 ही latitude value आहे.</w:t>
      </w:r>
    </w:p>
    <w:p>
      <w:pPr>
        <w:spacing w:after="140"/>
      </w:pPr>
      <w:r>
        <w:rPr>
          <w:b/>
        </w:rPr>
        <w:t xml:space="preserve">टीप: </w:t>
      </w:r>
      <w:r>
        <w:t>प्रश्नात “attitude” हा शब्द बहुधा “latitude” असा अभिप्रेत आहे. काही dataset मध्ये coordinates वेगळ्या रचनेत असू शकतात.</w:t>
      </w:r>
    </w:p>
    <w:p>
      <w:pPr>
        <w:pStyle w:val="Heading1"/>
      </w:pPr>
      <w:r>
        <w:t>Practical 29: Aggregation — sum, avg, min, max</w:t>
      </w:r>
    </w:p>
    <w:p>
      <w:r>
        <w:t>सर्व restaurants मधील grades.score चे एकूण, सरासरी, किमान आणि कमाल score काढण्यासाठी aggregation वापरा.</w:t>
      </w:r>
    </w:p>
    <w:p>
      <w:pPr>
        <w:spacing w:before="40" w:after="140"/>
        <w:ind w:left="259" w:right="115"/>
        <w:shd w:fill="F2F5F9"/>
      </w:pPr>
      <w:r>
        <w:rPr>
          <w:rFonts w:ascii="Consolas" w:hAnsi="Consolas"/>
          <w:color w:val="1F2D3D"/>
          <w:sz w:val="17"/>
        </w:rPr>
        <w:t>db.restaurants.aggregate([</w:t>
      </w:r>
      <w:r>
        <w:br/>
      </w:r>
      <w:r>
        <w:rPr>
          <w:rFonts w:ascii="Consolas" w:hAnsi="Consolas"/>
          <w:color w:val="1F2D3D"/>
          <w:sz w:val="17"/>
        </w:rPr>
        <w:t xml:space="preserve">  { $unwind: "$grades" },</w:t>
      </w:r>
      <w:r>
        <w:br/>
      </w:r>
      <w:r>
        <w:rPr>
          <w:rFonts w:ascii="Consolas" w:hAnsi="Consolas"/>
          <w:color w:val="1F2D3D"/>
          <w:sz w:val="17"/>
        </w:rPr>
        <w:t xml:space="preserve">  {</w:t>
      </w:r>
      <w:r>
        <w:br/>
      </w:r>
      <w:r>
        <w:rPr>
          <w:rFonts w:ascii="Consolas" w:hAnsi="Consolas"/>
          <w:color w:val="1F2D3D"/>
          <w:sz w:val="17"/>
        </w:rPr>
        <w:t xml:space="preserve">    $group: {</w:t>
      </w:r>
      <w:r>
        <w:br/>
      </w:r>
      <w:r>
        <w:rPr>
          <w:rFonts w:ascii="Consolas" w:hAnsi="Consolas"/>
          <w:color w:val="1F2D3D"/>
          <w:sz w:val="17"/>
        </w:rPr>
        <w:t xml:space="preserve">      _id: null,</w:t>
      </w:r>
      <w:r>
        <w:br/>
      </w:r>
      <w:r>
        <w:rPr>
          <w:rFonts w:ascii="Consolas" w:hAnsi="Consolas"/>
          <w:color w:val="1F2D3D"/>
          <w:sz w:val="17"/>
        </w:rPr>
        <w:t xml:space="preserve">      totalScore: { $sum: "$grades.score" },</w:t>
      </w:r>
      <w:r>
        <w:br/>
      </w:r>
      <w:r>
        <w:rPr>
          <w:rFonts w:ascii="Consolas" w:hAnsi="Consolas"/>
          <w:color w:val="1F2D3D"/>
          <w:sz w:val="17"/>
        </w:rPr>
        <w:t xml:space="preserve">      averageScore: { $avg: "$grades.score" },</w:t>
      </w:r>
      <w:r>
        <w:br/>
      </w:r>
      <w:r>
        <w:rPr>
          <w:rFonts w:ascii="Consolas" w:hAnsi="Consolas"/>
          <w:color w:val="1F2D3D"/>
          <w:sz w:val="17"/>
        </w:rPr>
        <w:t xml:space="preserve">      minimumScore: { $min: "$grades.score" },</w:t>
      </w:r>
      <w:r>
        <w:br/>
      </w:r>
      <w:r>
        <w:rPr>
          <w:rFonts w:ascii="Consolas" w:hAnsi="Consolas"/>
          <w:color w:val="1F2D3D"/>
          <w:sz w:val="17"/>
        </w:rPr>
        <w:t xml:space="preserve">      maximumScore: { $max: "$grades.score" }</w:t>
      </w:r>
      <w:r>
        <w:br/>
      </w:r>
      <w:r>
        <w:rPr>
          <w:rFonts w:ascii="Consolas" w:hAnsi="Consolas"/>
          <w:color w:val="1F2D3D"/>
          <w:sz w:val="17"/>
        </w:rPr>
        <w:t xml:space="preserve">    }</w:t>
      </w:r>
      <w:r>
        <w:br/>
      </w:r>
      <w:r>
        <w:rPr>
          <w:rFonts w:ascii="Consolas" w:hAnsi="Consolas"/>
          <w:color w:val="1F2D3D"/>
          <w:sz w:val="17"/>
        </w:rPr>
        <w:t xml:space="preserve">  },</w:t>
      </w:r>
      <w:r>
        <w:br/>
      </w:r>
      <w:r>
        <w:rPr>
          <w:rFonts w:ascii="Consolas" w:hAnsi="Consolas"/>
          <w:color w:val="1F2D3D"/>
          <w:sz w:val="17"/>
        </w:rPr>
        <w:t xml:space="preserve">  { $project: { _id: 0, totalScore: 1, averageScore: 1, minimumScore: 1, maximumScore: 1 } }</w:t>
      </w:r>
      <w:r>
        <w:br/>
      </w:r>
      <w:r>
        <w:rPr>
          <w:rFonts w:ascii="Consolas" w:hAnsi="Consolas"/>
          <w:color w:val="1F2D3D"/>
          <w:sz w:val="17"/>
        </w:rPr>
        <w:t>])</w:t>
      </w:r>
    </w:p>
    <w:p>
      <w:r>
        <w:t>कसे काम करते: $unwind प्रत्येक grade entry वेगळी करते. $group सर्व scores एकत्र करून $sum, $avg, $min आणि $max काढतो. $project output मधून _id लपवतो.</w:t>
      </w:r>
    </w:p>
    <w:p>
      <w:pPr>
        <w:pStyle w:val="Heading1"/>
      </w:pPr>
      <w:r>
        <w:t>Practical 30: Backup, Restore, Export, Delete आणि Import</w:t>
      </w:r>
    </w:p>
    <w:p>
      <w:pPr>
        <w:pStyle w:val="Heading2"/>
      </w:pPr>
      <w:r>
        <w:t>30 (1) Backup of emp_personal_details and emp_professional_Details</w:t>
      </w:r>
    </w:p>
    <w:p>
      <w:r>
        <w:t>mongodump command Prompt/Terminal मध्ये चालवा; mongosh च्या आत नाही. खालील command मध्ये test ऐवजी तुमच्या database चे नाव द्या.</w:t>
      </w:r>
    </w:p>
    <w:p>
      <w:pPr>
        <w:spacing w:before="40" w:after="140"/>
        <w:ind w:left="259" w:right="115"/>
        <w:shd w:fill="F2F5F9"/>
      </w:pPr>
      <w:r>
        <w:rPr>
          <w:rFonts w:ascii="Consolas" w:hAnsi="Consolas"/>
          <w:color w:val="1F2D3D"/>
          <w:sz w:val="17"/>
        </w:rPr>
        <w:t>mongodump --db test --collection emp_personal_details --out ./backup</w:t>
      </w:r>
      <w:r>
        <w:br/>
      </w:r>
      <w:r>
        <w:rPr>
          <w:rFonts w:ascii="Consolas" w:hAnsi="Consolas"/>
          <w:color w:val="1F2D3D"/>
          <w:sz w:val="17"/>
        </w:rPr>
        <w:t>mongodump --db test --collection emp_professional_Details --out ./backup</w:t>
      </w:r>
    </w:p>
    <w:p>
      <w:r>
        <w:t>हे दोन collections backup folder मध्ये BSON स्वरूपात जतन करतात. MongoDB Database Tools installed असणे आवश्यक आहे.</w:t>
      </w:r>
    </w:p>
    <w:p>
      <w:pPr>
        <w:pStyle w:val="Heading2"/>
      </w:pPr>
      <w:r>
        <w:t>30 (2) Delete some records and restore from backup</w:t>
      </w:r>
    </w:p>
    <w:p>
      <w:pPr>
        <w:spacing w:before="40" w:after="140"/>
        <w:ind w:left="259" w:right="115"/>
        <w:shd w:fill="F2F5F9"/>
      </w:pPr>
      <w:r>
        <w:rPr>
          <w:rFonts w:ascii="Consolas" w:hAnsi="Consolas"/>
          <w:color w:val="1F2D3D"/>
          <w:sz w:val="17"/>
        </w:rPr>
        <w:t>// mongosh मध्ये: निवडक test record delete करण्याचे उदाहरण</w:t>
      </w:r>
      <w:r>
        <w:br/>
      </w:r>
      <w:r>
        <w:rPr>
          <w:rFonts w:ascii="Consolas" w:hAnsi="Consolas"/>
          <w:color w:val="1F2D3D"/>
          <w:sz w:val="17"/>
        </w:rPr>
        <w:t>db.emp_personal_details.deleteOne({ employee_id: "E101" })</w:t>
      </w:r>
      <w:r>
        <w:br/>
      </w:r>
      <w:r>
        <w:rPr>
          <w:rFonts w:ascii="Consolas" w:hAnsi="Consolas"/>
          <w:color w:val="1F2D3D"/>
          <w:sz w:val="17"/>
        </w:rPr>
      </w:r>
      <w:r>
        <w:br/>
      </w:r>
      <w:r>
        <w:rPr>
          <w:rFonts w:ascii="Consolas" w:hAnsi="Consolas"/>
          <w:color w:val="1F2D3D"/>
          <w:sz w:val="17"/>
        </w:rPr>
        <w:t>// Command Prompt/Terminal मध्ये backup restore करा</w:t>
      </w:r>
      <w:r>
        <w:br/>
      </w:r>
      <w:r>
        <w:rPr>
          <w:rFonts w:ascii="Consolas" w:hAnsi="Consolas"/>
          <w:color w:val="1F2D3D"/>
          <w:sz w:val="17"/>
        </w:rPr>
        <w:t>mongorestore --db test --collection emp_personal_details ./backup/test/emp_personal_details.bson</w:t>
      </w:r>
    </w:p>
    <w:p>
      <w:r>
        <w:t>employee_id आणि E101 हे फक्त उदाहरण आहे. तुमच्या collection मधील खरा unique field/value वापरा. Restore करण्यापूर्वी backup path तपासा. आधीपासून समान documents असल्यास duplicate records येऊ शकतात.</w:t>
      </w:r>
    </w:p>
    <w:p>
      <w:pPr>
        <w:pStyle w:val="Heading2"/>
      </w:pPr>
      <w:r>
        <w:t>30 (3) Export collection as CSV and JSON</w:t>
      </w:r>
    </w:p>
    <w:p>
      <w:pPr>
        <w:spacing w:before="40" w:after="140"/>
        <w:ind w:left="259" w:right="115"/>
        <w:shd w:fill="F2F5F9"/>
      </w:pPr>
      <w:r>
        <w:rPr>
          <w:rFonts w:ascii="Consolas" w:hAnsi="Consolas"/>
          <w:color w:val="1F2D3D"/>
          <w:sz w:val="17"/>
        </w:rPr>
        <w:t>mongoexport --db test --collection emp_personal_details --type=csv --fields employee_id,name,department --out emp_personal_details.csv</w:t>
      </w:r>
      <w:r>
        <w:br/>
      </w:r>
      <w:r>
        <w:rPr>
          <w:rFonts w:ascii="Consolas" w:hAnsi="Consolas"/>
          <w:color w:val="1F2D3D"/>
          <w:sz w:val="17"/>
        </w:rPr>
        <w:t>mongoexport --db test --collection emp_personal_details --type=json --out emp_personal_details.json</w:t>
      </w:r>
    </w:p>
    <w:p>
      <w:r>
        <w:t>CSV साठी --fields मध्ये export करायच्या field names द्या; तुमच्या collection नुसार employee_id, name, department बदला. JSON export मध्ये सर्व fields export होतात.</w:t>
      </w:r>
    </w:p>
    <w:p>
      <w:pPr>
        <w:pStyle w:val="Heading2"/>
      </w:pPr>
      <w:r>
        <w:t>30 (4) Delete some records and import collection</w:t>
      </w:r>
    </w:p>
    <w:p>
      <w:pPr>
        <w:spacing w:before="40" w:after="140"/>
        <w:ind w:left="259" w:right="115"/>
        <w:shd w:fill="F2F5F9"/>
      </w:pPr>
      <w:r>
        <w:rPr>
          <w:rFonts w:ascii="Consolas" w:hAnsi="Consolas"/>
          <w:color w:val="1F2D3D"/>
          <w:sz w:val="17"/>
        </w:rPr>
        <w:t>// उदाहरण: mongosh मध्ये निवडक record delete करा</w:t>
      </w:r>
      <w:r>
        <w:br/>
      </w:r>
      <w:r>
        <w:rPr>
          <w:rFonts w:ascii="Consolas" w:hAnsi="Consolas"/>
          <w:color w:val="1F2D3D"/>
          <w:sz w:val="17"/>
        </w:rPr>
        <w:t>db.emp_professional_Details.deleteOne({ employee_id: "E101" })</w:t>
      </w:r>
      <w:r>
        <w:br/>
      </w:r>
      <w:r>
        <w:rPr>
          <w:rFonts w:ascii="Consolas" w:hAnsi="Consolas"/>
          <w:color w:val="1F2D3D"/>
          <w:sz w:val="17"/>
        </w:rPr>
      </w:r>
      <w:r>
        <w:br/>
      </w:r>
      <w:r>
        <w:rPr>
          <w:rFonts w:ascii="Consolas" w:hAnsi="Consolas"/>
          <w:color w:val="1F2D3D"/>
          <w:sz w:val="17"/>
        </w:rPr>
        <w:t>// Command Prompt/Terminal मध्ये JSON file import करा</w:t>
      </w:r>
      <w:r>
        <w:br/>
      </w:r>
      <w:r>
        <w:rPr>
          <w:rFonts w:ascii="Consolas" w:hAnsi="Consolas"/>
          <w:color w:val="1F2D3D"/>
          <w:sz w:val="17"/>
        </w:rPr>
        <w:t>mongoimport --db test --collection emp_professional_Details --file emp_professional_Details.json --jsonArray</w:t>
      </w:r>
    </w:p>
    <w:p>
      <w:r>
        <w:t>वरील --jsonArray हा पर्याय file मध्ये JSON documents चा array असल्यास वापरा. mongoexport ने तयार केलेली default JSON output सहसा newline-delimited documents असते; अशा file साठी --jsonArray काढून टाका:</w:t>
      </w:r>
    </w:p>
    <w:p>
      <w:pPr>
        <w:spacing w:before="40" w:after="140"/>
        <w:ind w:left="259" w:right="115"/>
        <w:shd w:fill="F2F5F9"/>
      </w:pPr>
      <w:r>
        <w:rPr>
          <w:rFonts w:ascii="Consolas" w:hAnsi="Consolas"/>
          <w:color w:val="1F2D3D"/>
          <w:sz w:val="17"/>
        </w:rPr>
        <w:t>mongoimport --db test --collection emp_professional_Details --file emp_professional_Details.json</w:t>
      </w:r>
    </w:p>
    <w:p>
      <w:r>
        <w:t>CSV import चे उदाहरण:</w:t>
      </w:r>
    </w:p>
    <w:p>
      <w:pPr>
        <w:spacing w:before="40" w:after="140"/>
        <w:ind w:left="259" w:right="115"/>
        <w:shd w:fill="F2F5F9"/>
      </w:pPr>
      <w:r>
        <w:rPr>
          <w:rFonts w:ascii="Consolas" w:hAnsi="Consolas"/>
          <w:color w:val="1F2D3D"/>
          <w:sz w:val="17"/>
        </w:rPr>
        <w:t>mongoimport --db test --collection emp_personal_details --type=csv --headerline --file emp_personal_details.csv</w:t>
      </w:r>
    </w:p>
    <w:p>
      <w:pPr>
        <w:pStyle w:val="Heading1"/>
      </w:pPr>
      <w:r>
        <w:t>Quick Revision: Operators</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rPr>
                <w:b/>
              </w:rPr>
              <w:t>Operator / Method</w:t>
            </w:r>
          </w:p>
        </w:tc>
        <w:tc>
          <w:tcPr>
            <w:tcW w:type="dxa" w:w="5040"/>
            <w:shd w:fill="D9EAF7"/>
          </w:tcPr>
          <w:p>
            <w:r>
              <w:rPr>
                <w:b/>
              </w:rPr>
              <w:t>उपयोग</w:t>
            </w:r>
          </w:p>
        </w:tc>
      </w:tr>
      <w:tr>
        <w:tc>
          <w:tcPr>
            <w:tcW w:type="dxa" w:w="5040"/>
          </w:tcPr>
          <w:p>
            <w:r>
              <w:t>$gt / $lt</w:t>
            </w:r>
          </w:p>
        </w:tc>
        <w:tc>
          <w:tcPr>
            <w:tcW w:type="dxa" w:w="5040"/>
          </w:tcPr>
          <w:p>
            <w:r>
              <w:t>पेक्षा मोठे / पेक्षा लहान</w:t>
            </w:r>
          </w:p>
        </w:tc>
      </w:tr>
      <w:tr>
        <w:tc>
          <w:tcPr>
            <w:tcW w:type="dxa" w:w="5040"/>
          </w:tcPr>
          <w:p>
            <w:r>
              <w:t>$gte / $lte</w:t>
            </w:r>
          </w:p>
        </w:tc>
        <w:tc>
          <w:tcPr>
            <w:tcW w:type="dxa" w:w="5040"/>
          </w:tcPr>
          <w:p>
            <w:r>
              <w:t>मोठे किंवा समान / लहान किंवा समान</w:t>
            </w:r>
          </w:p>
        </w:tc>
      </w:tr>
      <w:tr>
        <w:tc>
          <w:tcPr>
            <w:tcW w:type="dxa" w:w="5040"/>
          </w:tcPr>
          <w:p>
            <w:r>
              <w:t>$ne</w:t>
            </w:r>
          </w:p>
        </w:tc>
        <w:tc>
          <w:tcPr>
            <w:tcW w:type="dxa" w:w="5040"/>
          </w:tcPr>
          <w:p>
            <w:r>
              <w:t>समान नसलेले</w:t>
            </w:r>
          </w:p>
        </w:tc>
      </w:tr>
      <w:tr>
        <w:tc>
          <w:tcPr>
            <w:tcW w:type="dxa" w:w="5040"/>
          </w:tcPr>
          <w:p>
            <w:r>
              <w:t>$in / $nin</w:t>
            </w:r>
          </w:p>
        </w:tc>
        <w:tc>
          <w:tcPr>
            <w:tcW w:type="dxa" w:w="5040"/>
          </w:tcPr>
          <w:p>
            <w:r>
              <w:t>list मधील / list मधील नसलेले</w:t>
            </w:r>
          </w:p>
        </w:tc>
      </w:tr>
      <w:tr>
        <w:tc>
          <w:tcPr>
            <w:tcW w:type="dxa" w:w="5040"/>
          </w:tcPr>
          <w:p>
            <w:r>
              <w:t>$or</w:t>
            </w:r>
          </w:p>
        </w:tc>
        <w:tc>
          <w:tcPr>
            <w:tcW w:type="dxa" w:w="5040"/>
          </w:tcPr>
          <w:p>
            <w:r>
              <w:t>अटींपैकी किमान एक खरी</w:t>
            </w:r>
          </w:p>
        </w:tc>
      </w:tr>
      <w:tr>
        <w:tc>
          <w:tcPr>
            <w:tcW w:type="dxa" w:w="5040"/>
          </w:tcPr>
          <w:p>
            <w:r>
              <w:t>$regex</w:t>
            </w:r>
          </w:p>
        </w:tc>
        <w:tc>
          <w:tcPr>
            <w:tcW w:type="dxa" w:w="5040"/>
          </w:tcPr>
          <w:p>
            <w:r>
              <w:t>नाव किंवा text मधील pattern शोधणे</w:t>
            </w:r>
          </w:p>
        </w:tc>
      </w:tr>
      <w:tr>
        <w:tc>
          <w:tcPr>
            <w:tcW w:type="dxa" w:w="5040"/>
          </w:tcPr>
          <w:p>
            <w:r>
              <w:t>$exists</w:t>
            </w:r>
          </w:p>
        </w:tc>
        <w:tc>
          <w:tcPr>
            <w:tcW w:type="dxa" w:w="5040"/>
          </w:tcPr>
          <w:p>
            <w:r>
              <w:t>field आहे की नाही ते तपासणे</w:t>
            </w:r>
          </w:p>
        </w:tc>
      </w:tr>
      <w:tr>
        <w:tc>
          <w:tcPr>
            <w:tcW w:type="dxa" w:w="5040"/>
          </w:tcPr>
          <w:p>
            <w:r>
              <w:t>$type</w:t>
            </w:r>
          </w:p>
        </w:tc>
        <w:tc>
          <w:tcPr>
            <w:tcW w:type="dxa" w:w="5040"/>
          </w:tcPr>
          <w:p>
            <w:r>
              <w:t>BSON data type तपासणे</w:t>
            </w:r>
          </w:p>
        </w:tc>
      </w:tr>
      <w:tr>
        <w:tc>
          <w:tcPr>
            <w:tcW w:type="dxa" w:w="5040"/>
          </w:tcPr>
          <w:p>
            <w:r>
              <w:t>$mod: [7, 0]</w:t>
            </w:r>
          </w:p>
        </w:tc>
        <w:tc>
          <w:tcPr>
            <w:tcW w:type="dxa" w:w="5040"/>
          </w:tcPr>
          <w:p>
            <w:r>
              <w:t>7 ने भागल्यावर बाकी 0</w:t>
            </w:r>
          </w:p>
        </w:tc>
      </w:tr>
      <w:tr>
        <w:tc>
          <w:tcPr>
            <w:tcW w:type="dxa" w:w="5040"/>
          </w:tcPr>
          <w:p>
            <w:r>
              <w:t>$sum / $avg / $min / $max</w:t>
            </w:r>
          </w:p>
        </w:tc>
        <w:tc>
          <w:tcPr>
            <w:tcW w:type="dxa" w:w="5040"/>
          </w:tcPr>
          <w:p>
            <w:r>
              <w:t>एकूण / सरासरी / किमान / कमाल</w:t>
            </w:r>
          </w:p>
        </w:tc>
      </w:tr>
      <w:tr>
        <w:tc>
          <w:tcPr>
            <w:tcW w:type="dxa" w:w="5040"/>
          </w:tcPr>
          <w:p>
            <w:r>
              <w:t>limit() / skip()</w:t>
            </w:r>
          </w:p>
        </w:tc>
        <w:tc>
          <w:tcPr>
            <w:tcW w:type="dxa" w:w="5040"/>
          </w:tcPr>
          <w:p>
            <w:r>
              <w:t>मर्यादित documents / सुरुवातीचे documents वगळणे</w:t>
            </w:r>
          </w:p>
        </w:tc>
      </w:tr>
      <w:tr>
        <w:tc>
          <w:tcPr>
            <w:tcW w:type="dxa" w:w="5040"/>
          </w:tcPr>
          <w:p>
            <w:r>
              <w:t>sort({ field: 1 / -1 })</w:t>
            </w:r>
          </w:p>
        </w:tc>
        <w:tc>
          <w:tcPr>
            <w:tcW w:type="dxa" w:w="5040"/>
          </w:tcPr>
          <w:p>
            <w:r>
              <w:t>चढता / उतरता क्रम</w:t>
            </w:r>
          </w:p>
        </w:tc>
      </w:tr>
    </w:tbl>
    <w:p>
      <w:pPr>
        <w:pStyle w:val="Heading1"/>
      </w:pPr>
      <w:r>
        <w:t>Exam मध्ये लक्षात ठेवा</w:t>
      </w:r>
    </w:p>
    <w:p>
      <w:pPr>
        <w:pStyle w:val="ListBullet"/>
      </w:pPr>
      <w:r>
        <w:t>Collection चे नाव प्रश्नात restaurants असेल तर db.restaurants; restaurant असेल तर db.restaurant वापरा.</w:t>
      </w:r>
    </w:p>
    <w:p>
      <w:pPr>
        <w:pStyle w:val="ListBullet"/>
      </w:pPr>
      <w:r>
        <w:t>Projection मध्ये fields दाखवण्यासाठी 1 आणि लपवण्यासाठी 0 वापरतात. _id वगळता inclusion आणि exclusion एकत्र वापरू नका.</w:t>
      </w:r>
    </w:p>
    <w:p>
      <w:pPr>
        <w:pStyle w:val="ListBullet"/>
      </w:pPr>
      <w:r>
        <w:t>Regex: ^Wil = सुरुवात Wil ने; ces$ = शेवट ces ने; mon = कुठेही mon.</w:t>
      </w:r>
    </w:p>
    <w:p>
      <w:pPr>
        <w:pStyle w:val="ListBullet"/>
      </w:pPr>
      <w:r>
        <w:t>Backup/restore/export/import commands Terminal किंवा Command Prompt मध्ये चालतात; सामान्य find()/aggregate() queries mongosh मध्ये चालतात.</w:t>
      </w:r>
    </w:p>
    <w:p>
      <w:pPr>
        <w:pStyle w:val="ListBullet"/>
      </w:pPr>
      <w:r>
        <w:t>Delete command चालवण्यापूर्वी filter तपासा. deleteMany({}) सारखी query सर्व records delete करू शकते.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MongoDB Practicals 9–30 | MCA NEP Curriculum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